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/>
        <w:jc w:val="center"/>
      </w:pPr>
      <w:r>
        <w:t>Centro Universitário União das Américas Descomplica</w:t>
      </w:r>
    </w:p>
    <w:p>
      <w:pPr>
        <w:spacing w:line="360" w:lineRule="auto"/>
        <w:jc w:val="center"/>
      </w:pPr>
      <w:r>
        <w:t>Curso de Tecnologia em Ciência de Dados</w:t>
      </w:r>
    </w:p>
    <w:p/>
    <w:p/>
    <w:p/>
    <w:p>
      <w:pPr>
        <w:spacing w:line="360" w:lineRule="auto"/>
        <w:jc w:val="center"/>
      </w:pPr>
      <w:r>
        <w:rPr>
          <w:b/>
          <w:sz w:val="24"/>
        </w:rPr>
        <w:t>RELATÓRIO DE PROJETO DE EXTENSÃO III</w:t>
      </w:r>
    </w:p>
    <w:p>
      <w:pPr>
        <w:spacing w:line="360" w:lineRule="auto"/>
        <w:jc w:val="center"/>
      </w:pPr>
      <w:r>
        <w:t>Análise da Situação - Ciência de Dados</w:t>
      </w:r>
    </w:p>
    <w:p/>
    <w:p/>
    <w:p/>
    <w:p/>
    <w:p/>
    <w:p>
      <w:pPr>
        <w:spacing w:line="360" w:lineRule="auto"/>
        <w:jc w:val="center"/>
      </w:pPr>
      <w:r>
        <w:t>Dezembro de 2025</w:t>
      </w:r>
    </w:p>
    <w:p>
      <w:r>
        <w:br w:type="page"/>
      </w:r>
    </w:p>
    <w:p>
      <w:pPr>
        <w:spacing w:line="360" w:lineRule="auto"/>
        <w:jc w:val="center"/>
      </w:pPr>
      <w:r>
        <w:rPr>
          <w:b/>
        </w:rPr>
        <w:t>SUMÁRIO</w:t>
      </w:r>
    </w:p>
    <w:p/>
    <w:p>
      <w:pPr>
        <w:pStyle w:val="ListBullet"/>
        <w:spacing w:line="360" w:lineRule="auto"/>
      </w:pPr>
      <w:r>
        <w:t>1 INTRODUÇÃO E APRESENTAÇÃO</w:t>
      </w:r>
    </w:p>
    <w:p>
      <w:pPr>
        <w:pStyle w:val="ListBullet"/>
        <w:spacing w:line="360" w:lineRule="auto"/>
      </w:pPr>
      <w:r>
        <w:t>2 ANÁLISE CRÍTICA DA SITUAÇÃO-PROBLEMA</w:t>
      </w:r>
    </w:p>
    <w:p>
      <w:pPr>
        <w:pStyle w:val="ListBullet"/>
        <w:spacing w:line="360" w:lineRule="auto"/>
      </w:pPr>
      <w:r>
        <w:t>2.1 Identificação dos Problemas</w:t>
      </w:r>
    </w:p>
    <w:p>
      <w:pPr>
        <w:pStyle w:val="ListBullet"/>
        <w:spacing w:line="360" w:lineRule="auto"/>
      </w:pPr>
      <w:r>
        <w:t>2.2 Aplicação de Técnicas de Análise</w:t>
      </w:r>
    </w:p>
    <w:p>
      <w:pPr>
        <w:pStyle w:val="ListBullet"/>
        <w:spacing w:line="360" w:lineRule="auto"/>
      </w:pPr>
      <w:r>
        <w:t>3 IDENTIFICAÇÃO DOS FATORES-CHAVE E SOLUÇÃO</w:t>
      </w:r>
    </w:p>
    <w:p>
      <w:pPr>
        <w:pStyle w:val="ListBullet"/>
        <w:spacing w:line="360" w:lineRule="auto"/>
      </w:pPr>
      <w:r>
        <w:t>3.1 Fatores Críticos Identificados</w:t>
      </w:r>
    </w:p>
    <w:p>
      <w:pPr>
        <w:pStyle w:val="ListBullet"/>
        <w:spacing w:line="360" w:lineRule="auto"/>
      </w:pPr>
      <w:r>
        <w:t>3.2 Solução Desenvolvida</w:t>
      </w:r>
    </w:p>
    <w:p>
      <w:pPr>
        <w:pStyle w:val="ListBullet"/>
        <w:spacing w:line="360" w:lineRule="auto"/>
      </w:pPr>
      <w:r>
        <w:t>3.3 Integração Entre Sistemas</w:t>
      </w:r>
    </w:p>
    <w:p>
      <w:pPr>
        <w:pStyle w:val="ListBullet"/>
        <w:spacing w:line="360" w:lineRule="auto"/>
      </w:pPr>
      <w:r>
        <w:t>4 TECNOLOGIAS E ARQUITETURA</w:t>
      </w:r>
    </w:p>
    <w:p>
      <w:pPr>
        <w:pStyle w:val="ListBullet"/>
        <w:spacing w:line="360" w:lineRule="auto"/>
      </w:pPr>
      <w:r>
        <w:t>4.1 Stack Tecnológico</w:t>
      </w:r>
    </w:p>
    <w:p>
      <w:pPr>
        <w:pStyle w:val="ListBullet"/>
        <w:spacing w:line="360" w:lineRule="auto"/>
      </w:pPr>
      <w:r>
        <w:t>4.2 Estrutura do Projeto</w:t>
      </w:r>
    </w:p>
    <w:p>
      <w:pPr>
        <w:pStyle w:val="ListBullet"/>
        <w:spacing w:line="360" w:lineRule="auto"/>
      </w:pPr>
      <w:r>
        <w:t>4.3 Modelo de Dados</w:t>
      </w:r>
    </w:p>
    <w:p>
      <w:pPr>
        <w:pStyle w:val="ListBullet"/>
        <w:spacing w:line="360" w:lineRule="auto"/>
      </w:pPr>
      <w:r>
        <w:t>5 COMPETÊNCIAS DESENVOLVIDAS</w:t>
      </w:r>
    </w:p>
    <w:p>
      <w:pPr>
        <w:pStyle w:val="ListBullet"/>
        <w:spacing w:line="360" w:lineRule="auto"/>
      </w:pPr>
      <w:r>
        <w:t>5.1 Competências Técnicas</w:t>
      </w:r>
    </w:p>
    <w:p>
      <w:pPr>
        <w:pStyle w:val="ListBullet"/>
        <w:spacing w:line="360" w:lineRule="auto"/>
      </w:pPr>
      <w:r>
        <w:t>5.2 Soft Skills Desenvolvidas</w:t>
      </w:r>
    </w:p>
    <w:p>
      <w:pPr>
        <w:pStyle w:val="ListBullet"/>
        <w:spacing w:line="360" w:lineRule="auto"/>
      </w:pPr>
      <w:r>
        <w:t>6 TEMAS ENVOLVIDOS NO PROJETO</w:t>
      </w:r>
    </w:p>
    <w:p>
      <w:pPr>
        <w:pStyle w:val="ListBullet"/>
        <w:spacing w:line="360" w:lineRule="auto"/>
      </w:pPr>
      <w:r>
        <w:t>7 RESULTADOS E CONCLUSÃO</w:t>
      </w:r>
    </w:p>
    <w:p>
      <w:pPr>
        <w:pStyle w:val="ListBullet"/>
        <w:spacing w:line="360" w:lineRule="auto"/>
      </w:pPr>
      <w:r>
        <w:t>7.1 Resultados Alcançados</w:t>
      </w:r>
    </w:p>
    <w:p>
      <w:pPr>
        <w:pStyle w:val="ListBullet"/>
        <w:spacing w:line="360" w:lineRule="auto"/>
      </w:pPr>
      <w:r>
        <w:t>7.2 Benefícios para a Organização</w:t>
      </w:r>
    </w:p>
    <w:p>
      <w:pPr>
        <w:pStyle w:val="ListBullet"/>
        <w:spacing w:line="360" w:lineRule="auto"/>
      </w:pPr>
      <w:r>
        <w:t>7.3 Conclusão</w:t>
      </w:r>
    </w:p>
    <w:p>
      <w:pPr>
        <w:pStyle w:val="ListBullet"/>
        <w:spacing w:line="360" w:lineRule="auto"/>
      </w:pPr>
      <w:r>
        <w:t>REFERÊNCIAS</w:t>
      </w:r>
    </w:p>
    <w:p>
      <w:r>
        <w:br w:type="page"/>
      </w:r>
    </w:p>
    <w:p>
      <w:pPr>
        <w:pStyle w:val="Heading1"/>
        <w:spacing w:line="360" w:lineRule="auto"/>
      </w:pPr>
      <w:r>
        <w:t>1 INTRODUÇÃO E APRESENTAÇÃO</w:t>
      </w:r>
    </w:p>
    <w:p>
      <w:pPr>
        <w:spacing w:line="360" w:lineRule="auto"/>
      </w:pPr>
      <w:r>
        <w:t>Iniciei meu projeto preenchendo a CARTA DE APRESENTAÇÃO e escolhi a organização XXXXXXXXXXXXXX para visitar e me apresentar. Após a autorização da organização, com o preenchimento do TERMO DE AUTORIZAÇÃO PARA REALIZAÇÃO DAS ATIVIDADES EXTENSIONISTAS, dei início ao projeto.</w:t>
      </w:r>
    </w:p>
    <w:p/>
    <w:p>
      <w:pPr>
        <w:spacing w:line="360" w:lineRule="auto"/>
      </w:pPr>
      <w:r>
        <w:rPr>
          <w:b/>
        </w:rPr>
        <w:t>Sobre o Projeto</w:t>
      </w:r>
    </w:p>
    <w:p>
      <w:pPr>
        <w:spacing w:line="360" w:lineRule="auto"/>
      </w:pPr>
      <w:r>
        <w:t>Este projeto de extensão me proporcionou a oportunidade de me envolver diretamente com o uso de dados para resolver problemas reais enfrentados pela organização parceira. O foco foi na coleta, análise e interpretação de dados, visando a tomada de decisões mais informada e eficiente.</w:t>
      </w:r>
    </w:p>
    <w:p>
      <w:pPr>
        <w:spacing w:line="360" w:lineRule="auto"/>
      </w:pPr>
      <w:r>
        <w:rPr>
          <w:b/>
        </w:rPr>
        <w:t>Objetivos do Projeto</w:t>
      </w:r>
    </w:p>
    <w:p>
      <w:pPr>
        <w:pStyle w:val="ListBullet"/>
        <w:spacing w:line="360" w:lineRule="auto"/>
      </w:pPr>
      <w:r>
        <w:t>Realizar uma análise detalhada dos problemas e necessidades da instituição</w:t>
      </w:r>
    </w:p>
    <w:p>
      <w:pPr>
        <w:pStyle w:val="ListBullet"/>
        <w:spacing w:line="360" w:lineRule="auto"/>
      </w:pPr>
      <w:r>
        <w:t>Identificar questões que possam ser abordadas com técnicas de ciência de dados</w:t>
      </w:r>
    </w:p>
    <w:p>
      <w:pPr>
        <w:pStyle w:val="ListBullet"/>
        <w:spacing w:line="360" w:lineRule="auto"/>
      </w:pPr>
      <w:r>
        <w:t>Aplicar modelagem preditiva, visualização e análise de dados</w:t>
      </w:r>
    </w:p>
    <w:p>
      <w:pPr>
        <w:pStyle w:val="ListBullet"/>
        <w:spacing w:line="360" w:lineRule="auto"/>
      </w:pPr>
      <w:r>
        <w:t>Propor intervenções baseadas em insights provenientes da análise</w:t>
      </w:r>
    </w:p>
    <w:p>
      <w:pPr>
        <w:pStyle w:val="ListBullet"/>
        <w:spacing w:line="360" w:lineRule="auto"/>
      </w:pPr>
      <w:r>
        <w:t>Conectar teoria e prática através de soluções com impacto positivo</w:t>
      </w:r>
    </w:p>
    <w:p>
      <w:pPr>
        <w:pStyle w:val="Heading1"/>
        <w:spacing w:line="360" w:lineRule="auto"/>
      </w:pPr>
      <w:r>
        <w:t>2 ANÁLISE CRÍTICA DA SITUAÇÃO-PROBLEMA</w:t>
      </w:r>
    </w:p>
    <w:p>
      <w:pPr>
        <w:pStyle w:val="Heading2"/>
        <w:spacing w:line="360" w:lineRule="auto"/>
      </w:pPr>
      <w:r>
        <w:t>2.1 Identificação dos Problemas</w:t>
      </w:r>
    </w:p>
    <w:p>
      <w:pPr>
        <w:spacing w:line="360" w:lineRule="auto"/>
      </w:pPr>
      <w:r>
        <w:t>Identifiquei e documentei os seguintes problemas na instituição, com foco na análise de dados:</w:t>
      </w:r>
    </w:p>
    <w:p>
      <w:pPr>
        <w:spacing w:line="360" w:lineRule="auto"/>
      </w:pPr>
      <w:r>
        <w:rPr>
          <w:b/>
        </w:rPr>
        <w:t>Problema 1: Falta de Controle Financeiro</w:t>
      </w:r>
    </w:p>
    <w:p>
      <w:pPr>
        <w:spacing w:line="360" w:lineRule="auto"/>
      </w:pPr>
      <w:r>
        <w:t>A organização não possuía um sistema adequado para gerenciar suas finanças. Os registros de receitas e despesas eram feitos de forma manual ou em planilhas desorganizadas, dificultando a visualização do fluxo de caixa e a tomada de decisões financeiras.</w:t>
      </w:r>
    </w:p>
    <w:p>
      <w:pPr>
        <w:spacing w:line="360" w:lineRule="auto"/>
      </w:pPr>
      <w:r>
        <w:rPr>
          <w:b/>
        </w:rPr>
        <w:t>Impactos identificados:</w:t>
      </w:r>
    </w:p>
    <w:p>
      <w:pPr>
        <w:pStyle w:val="ListBullet"/>
        <w:spacing w:line="360" w:lineRule="auto"/>
      </w:pPr>
      <w:r>
        <w:t>Ausência de categorização de gastos</w:t>
      </w:r>
    </w:p>
    <w:p>
      <w:pPr>
        <w:pStyle w:val="ListBullet"/>
        <w:spacing w:line="360" w:lineRule="auto"/>
      </w:pPr>
      <w:r>
        <w:t>Dificuldade em identificar padrões de despesas</w:t>
      </w:r>
    </w:p>
    <w:p>
      <w:pPr>
        <w:pStyle w:val="ListBullet"/>
        <w:spacing w:line="360" w:lineRule="auto"/>
      </w:pPr>
      <w:r>
        <w:t>Impossibilidade de gerar relatórios analíticos</w:t>
      </w:r>
    </w:p>
    <w:p>
      <w:pPr>
        <w:pStyle w:val="ListBullet"/>
        <w:spacing w:line="360" w:lineRule="auto"/>
      </w:pPr>
      <w:r>
        <w:t>Falta de visibilidade sobre a saúde financeira</w:t>
      </w:r>
    </w:p>
    <w:p>
      <w:pPr>
        <w:spacing w:line="360" w:lineRule="auto"/>
      </w:pPr>
      <w:r>
        <w:rPr>
          <w:b/>
        </w:rPr>
        <w:t>Problema 2: Gestão de Estoque Ineficiente</w:t>
      </w:r>
    </w:p>
    <w:p>
      <w:pPr>
        <w:spacing w:line="360" w:lineRule="auto"/>
      </w:pPr>
      <w:r>
        <w:t>O controle de estoque era precário, resultando em perdas por falta de produtos ou excesso de itens parados. Não havia registro adequado de compras e vendas, nem integração com o controle financeiro.</w:t>
      </w:r>
    </w:p>
    <w:p>
      <w:pPr>
        <w:spacing w:line="360" w:lineRule="auto"/>
      </w:pPr>
      <w:r>
        <w:rPr>
          <w:b/>
        </w:rPr>
        <w:t>Impactos identificados:</w:t>
      </w:r>
    </w:p>
    <w:p>
      <w:pPr>
        <w:pStyle w:val="ListBullet"/>
        <w:spacing w:line="360" w:lineRule="auto"/>
      </w:pPr>
      <w:r>
        <w:t>Desconhecimento do saldo real de produtos</w:t>
      </w:r>
    </w:p>
    <w:p>
      <w:pPr>
        <w:pStyle w:val="ListBullet"/>
        <w:spacing w:line="360" w:lineRule="auto"/>
      </w:pPr>
      <w:r>
        <w:t>Falta de histórico de movimentações</w:t>
      </w:r>
    </w:p>
    <w:p>
      <w:pPr>
        <w:pStyle w:val="ListBullet"/>
        <w:spacing w:line="360" w:lineRule="auto"/>
      </w:pPr>
      <w:r>
        <w:t>Ausência de alertas para estoque baixo</w:t>
      </w:r>
    </w:p>
    <w:p>
      <w:pPr>
        <w:pStyle w:val="ListBullet"/>
        <w:spacing w:line="360" w:lineRule="auto"/>
      </w:pPr>
      <w:r>
        <w:t>Dificuldade em calcular lucro por produto</w:t>
      </w:r>
    </w:p>
    <w:p>
      <w:pPr>
        <w:pStyle w:val="Heading2"/>
        <w:spacing w:line="360" w:lineRule="auto"/>
      </w:pPr>
      <w:r>
        <w:t>2.2 Aplicação de Técnicas de Análise</w:t>
      </w:r>
    </w:p>
    <w:p>
      <w:pPr>
        <w:spacing w:line="360" w:lineRule="auto"/>
      </w:pPr>
      <w:r>
        <w:t>Apliquei técnicas de análise exploratória de dados para compreender a fundo as questões identificadas:</w:t>
      </w:r>
    </w:p>
    <w:p>
      <w:pPr>
        <w:pStyle w:val="ListNumber"/>
        <w:spacing w:line="360" w:lineRule="auto"/>
      </w:pPr>
      <w:r>
        <w:t>Coleta de Dados</w:t>
      </w:r>
    </w:p>
    <w:p>
      <w:pPr>
        <w:spacing w:line="360" w:lineRule="auto"/>
      </w:pPr>
      <w:r>
        <w:t>Coletei informações sobre as transações financeiras, movimentações de estoque, produtos comercializados e fluxo de caixa histórico da organização.</w:t>
      </w:r>
    </w:p>
    <w:p>
      <w:pPr>
        <w:pStyle w:val="ListNumber"/>
        <w:spacing w:line="360" w:lineRule="auto"/>
      </w:pPr>
      <w:r>
        <w:t>Análise Exploratória</w:t>
      </w:r>
    </w:p>
    <w:p>
      <w:pPr>
        <w:spacing w:line="360" w:lineRule="auto"/>
      </w:pPr>
      <w:r>
        <w:t>Realizei análise exploratória para identificar padrões de gastos, sazonalidade nas vendas e produtos com maior rotatividade.</w:t>
      </w:r>
    </w:p>
    <w:p>
      <w:pPr>
        <w:pStyle w:val="ListNumber"/>
        <w:spacing w:line="360" w:lineRule="auto"/>
      </w:pPr>
      <w:r>
        <w:t>Identificação de Padrões</w:t>
      </w:r>
    </w:p>
    <w:p>
      <w:pPr>
        <w:spacing w:line="360" w:lineRule="auto"/>
      </w:pPr>
      <w:r>
        <w:t>Identifiquei padrões de comportamento nos dados que indicavam oportunidades de melhoria nos processos.</w:t>
      </w:r>
    </w:p>
    <w:p>
      <w:pPr>
        <w:pStyle w:val="Heading1"/>
        <w:spacing w:line="360" w:lineRule="auto"/>
      </w:pPr>
      <w:r>
        <w:t>3 IDENTIFICAÇÃO DOS FATORES-CHAVE E SOLUÇÃO</w:t>
      </w:r>
    </w:p>
    <w:p>
      <w:pPr>
        <w:pStyle w:val="Heading2"/>
        <w:spacing w:line="360" w:lineRule="auto"/>
      </w:pPr>
      <w:r>
        <w:t>3.1 Fatores Críticos Identificados</w:t>
      </w:r>
    </w:p>
    <w:p>
      <w:pPr>
        <w:spacing w:line="360" w:lineRule="auto"/>
      </w:pPr>
      <w:r>
        <w:t>Identifiquei as variáveis e fatores críticos que influenciam os problemas, utilizando metodologias de análise: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Fator</w:t>
            </w:r>
          </w:p>
        </w:tc>
        <w:tc>
          <w:tcPr>
            <w:tcW w:type="dxa" w:w="3135"/>
          </w:tcPr>
          <w:p>
            <w:r>
              <w:t>Impacto</w:t>
            </w:r>
          </w:p>
        </w:tc>
        <w:tc>
          <w:tcPr>
            <w:tcW w:type="dxa" w:w="3135"/>
          </w:tcPr>
          <w:p>
            <w:r>
              <w:t>Solução Proposta</w:t>
            </w:r>
          </w:p>
        </w:tc>
      </w:tr>
      <w:tr>
        <w:tc>
          <w:tcPr>
            <w:tcW w:type="dxa" w:w="3135"/>
          </w:tcPr>
          <w:p>
            <w:r>
              <w:t>Registro manual de transações</w:t>
            </w:r>
          </w:p>
        </w:tc>
        <w:tc>
          <w:tcPr>
            <w:tcW w:type="dxa" w:w="3135"/>
          </w:tcPr>
          <w:p>
            <w:r>
              <w:t>Alto - Erros e perda de dados</w:t>
            </w:r>
          </w:p>
        </w:tc>
        <w:tc>
          <w:tcPr>
            <w:tcW w:type="dxa" w:w="3135"/>
          </w:tcPr>
          <w:p>
            <w:r>
              <w:t>Sistema digital automatizado</w:t>
            </w:r>
          </w:p>
        </w:tc>
      </w:tr>
      <w:tr>
        <w:tc>
          <w:tcPr>
            <w:tcW w:type="dxa" w:w="3135"/>
          </w:tcPr>
          <w:p>
            <w:r>
              <w:t>Falta de categorização</w:t>
            </w:r>
          </w:p>
        </w:tc>
        <w:tc>
          <w:tcPr>
            <w:tcW w:type="dxa" w:w="3135"/>
          </w:tcPr>
          <w:p>
            <w:r>
              <w:t>Médio - Análise prejudicada</w:t>
            </w:r>
          </w:p>
        </w:tc>
        <w:tc>
          <w:tcPr>
            <w:tcW w:type="dxa" w:w="3135"/>
          </w:tcPr>
          <w:p>
            <w:r>
              <w:t>Categorias personalizáveis</w:t>
            </w:r>
          </w:p>
        </w:tc>
      </w:tr>
      <w:tr>
        <w:tc>
          <w:tcPr>
            <w:tcW w:type="dxa" w:w="3135"/>
          </w:tcPr>
          <w:p>
            <w:r>
              <w:t>Ausência de relatórios</w:t>
            </w:r>
          </w:p>
        </w:tc>
        <w:tc>
          <w:tcPr>
            <w:tcW w:type="dxa" w:w="3135"/>
          </w:tcPr>
          <w:p>
            <w:r>
              <w:t>Alto - Decisões sem dados</w:t>
            </w:r>
          </w:p>
        </w:tc>
        <w:tc>
          <w:tcPr>
            <w:tcW w:type="dxa" w:w="3135"/>
          </w:tcPr>
          <w:p>
            <w:r>
              <w:t>Dashboard analítico</w:t>
            </w:r>
          </w:p>
        </w:tc>
      </w:tr>
      <w:tr>
        <w:tc>
          <w:tcPr>
            <w:tcW w:type="dxa" w:w="3135"/>
          </w:tcPr>
          <w:p>
            <w:r>
              <w:t>Estoque descontrolado</w:t>
            </w:r>
          </w:p>
        </w:tc>
        <w:tc>
          <w:tcPr>
            <w:tcW w:type="dxa" w:w="3135"/>
          </w:tcPr>
          <w:p>
            <w:r>
              <w:t>Alto - Perdas financeiras</w:t>
            </w:r>
          </w:p>
        </w:tc>
        <w:tc>
          <w:tcPr>
            <w:tcW w:type="dxa" w:w="3135"/>
          </w:tcPr>
          <w:p>
            <w:r>
              <w:t>Sistema de gestão integrado</w:t>
            </w:r>
          </w:p>
        </w:tc>
      </w:tr>
      <w:tr>
        <w:tc>
          <w:tcPr>
            <w:tcW w:type="dxa" w:w="3135"/>
          </w:tcPr>
          <w:p>
            <w:r>
              <w:t>Sem integração financeira</w:t>
            </w:r>
          </w:p>
        </w:tc>
        <w:tc>
          <w:tcPr>
            <w:tcW w:type="dxa" w:w="3135"/>
          </w:tcPr>
          <w:p>
            <w:r>
              <w:t>Médio - Visão fragmentada</w:t>
            </w:r>
          </w:p>
        </w:tc>
        <w:tc>
          <w:tcPr>
            <w:tcW w:type="dxa" w:w="3135"/>
          </w:tcPr>
          <w:p>
            <w:r>
              <w:t>Integração automática</w:t>
            </w:r>
          </w:p>
        </w:tc>
      </w:tr>
    </w:tbl>
    <w:p/>
    <w:p>
      <w:pPr>
        <w:pStyle w:val="Heading2"/>
        <w:spacing w:line="360" w:lineRule="auto"/>
      </w:pPr>
      <w:r>
        <w:t>3.2 Solução Desenvolvida</w:t>
      </w:r>
    </w:p>
    <w:p>
      <w:pPr>
        <w:spacing w:line="360" w:lineRule="auto"/>
      </w:pPr>
      <w:r>
        <w:t>Desenvolvi um sistema integrado composto por dois módulos principais que se comunicam entre si:</w:t>
      </w:r>
    </w:p>
    <w:p>
      <w:pPr>
        <w:spacing w:line="360" w:lineRule="auto"/>
      </w:pPr>
      <w:r>
        <w:rPr>
          <w:b/>
        </w:rPr>
        <w:t>Sistema Financeiro (Porta 5000)</w:t>
      </w:r>
    </w:p>
    <w:p>
      <w:pPr>
        <w:spacing w:line="360" w:lineRule="auto"/>
      </w:pPr>
      <w:r>
        <w:t>Sistema completo para gestão financeira com:</w:t>
      </w:r>
    </w:p>
    <w:p>
      <w:pPr>
        <w:pStyle w:val="ListBullet"/>
        <w:spacing w:line="360" w:lineRule="auto"/>
      </w:pPr>
      <w:r>
        <w:t>Dashboard com visão geral de receitas e despesas</w:t>
      </w:r>
    </w:p>
    <w:p>
      <w:pPr>
        <w:pStyle w:val="ListBullet"/>
        <w:spacing w:line="360" w:lineRule="auto"/>
      </w:pPr>
      <w:r>
        <w:t>Cadastro de lançamentos (contas a pagar/receber)</w:t>
      </w:r>
    </w:p>
    <w:p>
      <w:pPr>
        <w:pStyle w:val="ListBullet"/>
        <w:spacing w:line="360" w:lineRule="auto"/>
      </w:pPr>
      <w:r>
        <w:t>Categorização personalizável</w:t>
      </w:r>
    </w:p>
    <w:p>
      <w:pPr>
        <w:pStyle w:val="ListBullet"/>
        <w:spacing w:line="360" w:lineRule="auto"/>
      </w:pPr>
      <w:r>
        <w:t>Filtros por período</w:t>
      </w:r>
    </w:p>
    <w:p>
      <w:pPr>
        <w:pStyle w:val="ListBullet"/>
        <w:spacing w:line="360" w:lineRule="auto"/>
      </w:pPr>
      <w:r>
        <w:t>Relatórios analíticos</w:t>
      </w:r>
    </w:p>
    <w:p>
      <w:pPr>
        <w:pStyle w:val="ListBullet"/>
        <w:spacing w:line="360" w:lineRule="auto"/>
      </w:pPr>
      <w:r>
        <w:t>Formas de pagamento configuráveis</w:t>
      </w:r>
    </w:p>
    <w:p>
      <w:pPr>
        <w:spacing w:line="360" w:lineRule="auto"/>
      </w:pPr>
      <w:r>
        <w:rPr>
          <w:b/>
        </w:rPr>
        <w:t>Sistema de Estoque (Porta 5001)</w:t>
      </w:r>
    </w:p>
    <w:p>
      <w:pPr>
        <w:spacing w:line="360" w:lineRule="auto"/>
      </w:pPr>
      <w:r>
        <w:t>Sistema completo para controle de estoque com:</w:t>
      </w:r>
    </w:p>
    <w:p>
      <w:pPr>
        <w:pStyle w:val="ListBullet"/>
        <w:spacing w:line="360" w:lineRule="auto"/>
      </w:pPr>
      <w:r>
        <w:t>Cadastro de produtos com código de barras</w:t>
      </w:r>
    </w:p>
    <w:p>
      <w:pPr>
        <w:pStyle w:val="ListBullet"/>
        <w:spacing w:line="360" w:lineRule="auto"/>
      </w:pPr>
      <w:r>
        <w:t>Controle de compras e vendas</w:t>
      </w:r>
    </w:p>
    <w:p>
      <w:pPr>
        <w:pStyle w:val="ListBullet"/>
        <w:spacing w:line="360" w:lineRule="auto"/>
      </w:pPr>
      <w:r>
        <w:t>Ajuste de estoque por inventário</w:t>
      </w:r>
    </w:p>
    <w:p>
      <w:pPr>
        <w:pStyle w:val="ListBullet"/>
        <w:spacing w:line="360" w:lineRule="auto"/>
      </w:pPr>
      <w:r>
        <w:t>Cálculo automático de lucro</w:t>
      </w:r>
    </w:p>
    <w:p>
      <w:pPr>
        <w:pStyle w:val="ListBullet"/>
        <w:spacing w:line="360" w:lineRule="auto"/>
      </w:pPr>
      <w:r>
        <w:t>Alertas de estoque baixo</w:t>
      </w:r>
    </w:p>
    <w:p>
      <w:pPr>
        <w:pStyle w:val="ListBullet"/>
        <w:spacing w:line="360" w:lineRule="auto"/>
      </w:pPr>
      <w:r>
        <w:t>Integração com sistema financeiro</w:t>
      </w:r>
    </w:p>
    <w:p>
      <w:pPr>
        <w:pStyle w:val="Heading2"/>
        <w:spacing w:line="360" w:lineRule="auto"/>
      </w:pPr>
      <w:r>
        <w:t>3.3 Integração Entre Sistemas</w:t>
      </w:r>
    </w:p>
    <w:p>
      <w:pPr>
        <w:spacing w:line="360" w:lineRule="auto"/>
      </w:pPr>
      <w:r>
        <w:t>A principal inovação é a integração automática entre os sistemas. Quando uma compra é registrada no sistema de estoque, automaticamente é gerado um lançamento de despesa no sistema financeiro. Da mesma forma, quando uma venda é realizada, é gerado um lançamento de receita (contas a receber). Isso garante consistência dos dados e visão unificada da saúde financeira do negócio.</w:t>
      </w:r>
    </w:p>
    <w:p>
      <w:pPr>
        <w:pStyle w:val="Heading1"/>
        <w:spacing w:line="360" w:lineRule="auto"/>
      </w:pPr>
      <w:r>
        <w:t>4 TECNOLOGIAS E ARQUITETURA</w:t>
      </w:r>
    </w:p>
    <w:p>
      <w:pPr>
        <w:pStyle w:val="Heading2"/>
        <w:spacing w:line="360" w:lineRule="auto"/>
      </w:pPr>
      <w:r>
        <w:t>4.1 Stack Tecnológico</w:t>
      </w:r>
    </w:p>
    <w:p>
      <w:pPr>
        <w:pStyle w:val="ListBullet"/>
        <w:spacing w:line="360" w:lineRule="auto"/>
      </w:pPr>
      <w:r>
        <w:t>Python 3.x</w:t>
      </w:r>
    </w:p>
    <w:p>
      <w:pPr>
        <w:pStyle w:val="ListBullet"/>
        <w:spacing w:line="360" w:lineRule="auto"/>
      </w:pPr>
      <w:r>
        <w:t>Flask</w:t>
      </w:r>
    </w:p>
    <w:p>
      <w:pPr>
        <w:pStyle w:val="ListBullet"/>
        <w:spacing w:line="360" w:lineRule="auto"/>
      </w:pPr>
      <w:r>
        <w:t>HTML5</w:t>
      </w:r>
    </w:p>
    <w:p>
      <w:pPr>
        <w:pStyle w:val="ListBullet"/>
        <w:spacing w:line="360" w:lineRule="auto"/>
      </w:pPr>
      <w:r>
        <w:t>CSS3</w:t>
      </w:r>
    </w:p>
    <w:p>
      <w:pPr>
        <w:pStyle w:val="ListBullet"/>
        <w:spacing w:line="360" w:lineRule="auto"/>
      </w:pPr>
      <w:r>
        <w:t>JavaScript</w:t>
      </w:r>
    </w:p>
    <w:p>
      <w:pPr>
        <w:pStyle w:val="ListBullet"/>
        <w:spacing w:line="360" w:lineRule="auto"/>
      </w:pPr>
      <w:r>
        <w:t>Bootstrap 5</w:t>
      </w:r>
    </w:p>
    <w:p>
      <w:pPr>
        <w:pStyle w:val="ListBullet"/>
        <w:spacing w:line="360" w:lineRule="auto"/>
      </w:pPr>
      <w:r>
        <w:t>JSON</w:t>
      </w:r>
    </w:p>
    <w:p>
      <w:pPr>
        <w:pStyle w:val="ListBullet"/>
        <w:spacing w:line="360" w:lineRule="auto"/>
      </w:pPr>
      <w:r>
        <w:t>CSV</w:t>
      </w:r>
    </w:p>
    <w:p>
      <w:pPr>
        <w:pStyle w:val="Heading2"/>
        <w:spacing w:line="360" w:lineRule="auto"/>
      </w:pPr>
      <w:r>
        <w:t>4.2 Estrutura do Projeto</w:t>
      </w:r>
    </w:p>
    <w:p>
      <w:pPr>
        <w:pStyle w:val="NoSpacing"/>
        <w:spacing w:line="240" w:lineRule="auto"/>
      </w:pPr>
      <w:r>
        <w:rPr>
          <w:rFonts w:ascii="Courier New" w:hAnsi="Courier New"/>
          <w:sz w:val="20"/>
        </w:rPr>
        <w:t>pex3/</w:t>
        <w:br/>
        <w:t>├── financeiro.py                # Sistema Financeiro (Flask)</w:t>
        <w:br/>
        <w:t>├── estoque.py                   # Sistema de Estoque (Flask)</w:t>
        <w:br/>
        <w:t>├── iniciar_sistemas.py          # Script para iniciar ambos</w:t>
        <w:br/>
        <w:t>├── database.json                # Banco de dados financeiro</w:t>
        <w:br/>
        <w:t>├── estoque_db.json              # Banco de dados de movimentações</w:t>
        <w:br/>
        <w:t>├── produtos.csv                 # Cadastro de produtos</w:t>
        <w:br/>
        <w:t>└── templates/</w:t>
        <w:br/>
        <w:t xml:space="preserve">    ├── base.html                # Template base financeiro</w:t>
        <w:br/>
        <w:t xml:space="preserve">    ├── index.html               # Dashboard financeiro</w:t>
        <w:br/>
        <w:t xml:space="preserve">    ├── lancamentos.html         # Lista de lançamentos</w:t>
        <w:br/>
        <w:t xml:space="preserve">    ├── form_lancamento.html     # Formulário de lançamento</w:t>
        <w:br/>
        <w:t xml:space="preserve">    ├── categorias.html          # Gestão de categorias</w:t>
        <w:br/>
        <w:t xml:space="preserve">    ├── analytics.html           # Relatórios analíticos</w:t>
        <w:br/>
        <w:t xml:space="preserve">    └── estoque/</w:t>
        <w:br/>
        <w:t xml:space="preserve">        ├── base_estoque.html    # Template base estoque</w:t>
        <w:br/>
        <w:t xml:space="preserve">        ├── index.html           # Dashboard estoque</w:t>
        <w:br/>
        <w:t xml:space="preserve">        ├── produtos.html        # Lista de produtos</w:t>
        <w:br/>
        <w:t xml:space="preserve">        ├── form_produto.html    # Cadastro de produto</w:t>
        <w:br/>
        <w:t xml:space="preserve">        ├── compras.html         # Lista de compras</w:t>
        <w:br/>
        <w:t xml:space="preserve">        ├── form_compra.html     # Nova compra</w:t>
        <w:br/>
        <w:t xml:space="preserve">        ├── vendas.html          # Lista de vendas</w:t>
        <w:br/>
        <w:t xml:space="preserve">        ├── form_venda.html      # Nova venda</w:t>
        <w:br/>
        <w:t xml:space="preserve">        └── relatorios.html      # Relatórios</w:t>
      </w:r>
    </w:p>
    <w:p>
      <w:pPr>
        <w:pStyle w:val="Heading2"/>
        <w:spacing w:line="360" w:lineRule="auto"/>
      </w:pPr>
      <w:r>
        <w:t>4.3 Modelo de Dados</w:t>
      </w:r>
    </w:p>
    <w:p>
      <w:pPr>
        <w:spacing w:line="360" w:lineRule="auto"/>
      </w:pPr>
      <w:r>
        <w:rPr>
          <w:b/>
        </w:rPr>
        <w:t>database.json (Financeiro)</w:t>
      </w:r>
    </w:p>
    <w:p>
      <w:pPr>
        <w:pStyle w:val="NoSpacing"/>
        <w:spacing w:line="240" w:lineRule="auto"/>
      </w:pPr>
      <w:r>
        <w:rPr>
          <w:rFonts w:ascii="Courier New" w:hAnsi="Courier New"/>
          <w:sz w:val="20"/>
        </w:rPr>
        <w:t>{</w:t>
        <w:br/>
        <w:t xml:space="preserve">  "transactions": [</w:t>
        <w:br/>
        <w:t xml:space="preserve">    {</w:t>
        <w:br/>
        <w:t xml:space="preserve">      "id": 1,</w:t>
        <w:br/>
        <w:t xml:space="preserve">      "tipo": "receber",</w:t>
        <w:br/>
        <w:t xml:space="preserve">      "data_gasto": "2025-12-30",</w:t>
        <w:br/>
        <w:t xml:space="preserve">      "valor": 200.0,</w:t>
        <w:br/>
        <w:t xml:space="preserve">      "categoria": "Venda",</w:t>
        <w:br/>
        <w:t xml:space="preserve">      "forma_pagamento": "PIX",</w:t>
        <w:br/>
        <w:t xml:space="preserve">      "descricao": "..."</w:t>
        <w:br/>
        <w:t xml:space="preserve">    }</w:t>
        <w:br/>
        <w:t xml:space="preserve">  ],</w:t>
        <w:br/>
        <w:t xml:space="preserve">  "categories": [...],</w:t>
        <w:br/>
        <w:t xml:space="preserve">  "payment_methods": [...]</w:t>
        <w:br/>
        <w:t>}</w:t>
      </w:r>
    </w:p>
    <w:p>
      <w:pPr>
        <w:spacing w:line="360" w:lineRule="auto"/>
      </w:pPr>
      <w:r>
        <w:rPr>
          <w:b/>
        </w:rPr>
        <w:t>produtos.csv (Estoque)</w:t>
      </w:r>
    </w:p>
    <w:p>
      <w:pPr>
        <w:pStyle w:val="NoSpacing"/>
        <w:spacing w:line="240" w:lineRule="auto"/>
      </w:pPr>
      <w:r>
        <w:rPr>
          <w:rFonts w:ascii="Courier New" w:hAnsi="Courier New"/>
          <w:sz w:val="20"/>
        </w:rPr>
        <w:t>codigo_barras;nome;saldo;preco_venda;preco_compra</w:t>
        <w:br/>
        <w:t>7891234567890;Arroz;50;12.90;8.50</w:t>
        <w:br/>
        <w:t>7891234567891;Feijão;30;9.90;6.20</w:t>
      </w:r>
    </w:p>
    <w:p>
      <w:pPr>
        <w:pStyle w:val="Heading1"/>
        <w:spacing w:line="360" w:lineRule="auto"/>
      </w:pPr>
      <w:r>
        <w:t>5 COMPETÊNCIAS DESENVOLVIDAS</w:t>
      </w:r>
    </w:p>
    <w:p>
      <w:pPr>
        <w:pStyle w:val="Heading2"/>
        <w:spacing w:line="360" w:lineRule="auto"/>
      </w:pPr>
      <w:r>
        <w:t>5.1 Competências Técnicas</w:t>
      </w:r>
    </w:p>
    <w:p>
      <w:pPr>
        <w:spacing w:line="360" w:lineRule="auto"/>
      </w:pPr>
      <w:r>
        <w:rPr>
          <w:b/>
        </w:rPr>
        <w:t>Análise de Dados e Estatística</w:t>
      </w:r>
    </w:p>
    <w:p>
      <w:pPr>
        <w:spacing w:line="360" w:lineRule="auto"/>
      </w:pPr>
      <w:r>
        <w:t>Desenvolvi a capacidade de compreender, interpretar e manipular dados em diferentes contextos, aplicando técnicas estatísticas para extrair insights relevantes.</w:t>
      </w:r>
    </w:p>
    <w:p>
      <w:pPr>
        <w:spacing w:line="360" w:lineRule="auto"/>
      </w:pPr>
      <w:r>
        <w:rPr>
          <w:b/>
        </w:rPr>
        <w:t>Modelagem e Algoritmos</w:t>
      </w:r>
    </w:p>
    <w:p>
      <w:pPr>
        <w:spacing w:line="360" w:lineRule="auto"/>
      </w:pPr>
      <w:r>
        <w:t>Adquiri competência em criar modelos de dados e estruturas algorítmicas para resolver problemas específicos de negócio.</w:t>
      </w:r>
    </w:p>
    <w:p>
      <w:pPr>
        <w:spacing w:line="360" w:lineRule="auto"/>
      </w:pPr>
      <w:r>
        <w:rPr>
          <w:b/>
        </w:rPr>
        <w:t>Visualização de Dados</w:t>
      </w:r>
    </w:p>
    <w:p>
      <w:pPr>
        <w:spacing w:line="360" w:lineRule="auto"/>
      </w:pPr>
      <w:r>
        <w:t>Desenvolvi habilidade para comunicar insights de forma visual e acessível, por meio de dashboards e relatórios interativos.</w:t>
      </w:r>
    </w:p>
    <w:p>
      <w:pPr>
        <w:spacing w:line="360" w:lineRule="auto"/>
      </w:pPr>
      <w:r>
        <w:rPr>
          <w:b/>
        </w:rPr>
        <w:t>Ferramentas de Ciência de Dados</w:t>
      </w:r>
    </w:p>
    <w:p>
      <w:pPr>
        <w:spacing w:line="360" w:lineRule="auto"/>
      </w:pPr>
      <w:r>
        <w:t>Obtive conhecimento prático em Python, Flask, JSON, CSV e bibliotecas para desenvolvimento de aplicações orientadas a dados.</w:t>
      </w:r>
    </w:p>
    <w:p>
      <w:pPr>
        <w:pStyle w:val="Heading2"/>
        <w:spacing w:line="360" w:lineRule="auto"/>
      </w:pPr>
      <w:r>
        <w:t>5.2 Soft Skills Desenvolvidas</w:t>
      </w:r>
    </w:p>
    <w:p>
      <w:pPr>
        <w:spacing w:line="360" w:lineRule="auto"/>
      </w:pPr>
      <w:r>
        <w:rPr>
          <w:b/>
        </w:rPr>
        <w:t>Pensamento Analítico</w:t>
      </w:r>
    </w:p>
    <w:p>
      <w:pPr>
        <w:spacing w:line="360" w:lineRule="auto"/>
      </w:pPr>
      <w:r>
        <w:t>Desenvolvi habilidade para compreender problemas complexos e propor soluções baseadas em dados e evidências.</w:t>
      </w:r>
    </w:p>
    <w:p>
      <w:pPr>
        <w:spacing w:line="360" w:lineRule="auto"/>
      </w:pPr>
      <w:r>
        <w:rPr>
          <w:b/>
        </w:rPr>
        <w:t>Trabalho em Equipe</w:t>
      </w:r>
    </w:p>
    <w:p>
      <w:pPr>
        <w:spacing w:line="360" w:lineRule="auto"/>
      </w:pPr>
      <w:r>
        <w:t>Exercitei a capacidade de colaborar com membros da organização para entender suas necessidades de dados.</w:t>
      </w:r>
    </w:p>
    <w:p>
      <w:pPr>
        <w:spacing w:line="360" w:lineRule="auto"/>
      </w:pPr>
      <w:r>
        <w:rPr>
          <w:b/>
        </w:rPr>
        <w:t>Iniciativa e Autonomia</w:t>
      </w:r>
    </w:p>
    <w:p>
      <w:pPr>
        <w:spacing w:line="360" w:lineRule="auto"/>
      </w:pPr>
      <w:r>
        <w:t>Demonstrei proatividade e independência na coleta, análise de dados e desenvolvimento da solução.</w:t>
      </w:r>
    </w:p>
    <w:p>
      <w:pPr>
        <w:spacing w:line="360" w:lineRule="auto"/>
      </w:pPr>
      <w:r>
        <w:rPr>
          <w:b/>
        </w:rPr>
        <w:t>Comunicação Eficaz</w:t>
      </w:r>
    </w:p>
    <w:p>
      <w:pPr>
        <w:spacing w:line="360" w:lineRule="auto"/>
      </w:pPr>
      <w:r>
        <w:t>Aprimorei a competência em transmitir insights de dados de maneira clara e compreensível para não-técnicos.</w:t>
      </w:r>
    </w:p>
    <w:p>
      <w:pPr>
        <w:spacing w:line="360" w:lineRule="auto"/>
      </w:pPr>
      <w:r>
        <w:rPr>
          <w:b/>
        </w:rPr>
        <w:t>Flexibilidade</w:t>
      </w:r>
    </w:p>
    <w:p>
      <w:pPr>
        <w:spacing w:line="360" w:lineRule="auto"/>
      </w:pPr>
      <w:r>
        <w:t>Desenvolvi habilidade para me ajustar a diferentes ferramentas, contextos e requisitos durante o projeto.</w:t>
      </w:r>
    </w:p>
    <w:p>
      <w:pPr>
        <w:spacing w:line="360" w:lineRule="auto"/>
      </w:pPr>
      <w:r>
        <w:rPr>
          <w:b/>
        </w:rPr>
        <w:t>Responsabilidade Ética</w:t>
      </w:r>
    </w:p>
    <w:p>
      <w:pPr>
        <w:spacing w:line="360" w:lineRule="auto"/>
      </w:pPr>
      <w:r>
        <w:t>Mantive compromisso com o uso responsável de dados, respeitando privacidade e boas práticas.</w:t>
      </w:r>
    </w:p>
    <w:p>
      <w:pPr>
        <w:pStyle w:val="Heading1"/>
        <w:spacing w:line="360" w:lineRule="auto"/>
      </w:pPr>
      <w:r>
        <w:t>6 TEMAS ENVOLVIDOS NO PROJETO</w:t>
      </w:r>
    </w:p>
    <w:p>
      <w:pPr>
        <w:spacing w:line="360" w:lineRule="auto"/>
      </w:pPr>
      <w:r>
        <w:rPr>
          <w:b/>
        </w:rPr>
        <w:t>Exploração e Limpeza de Dados</w:t>
      </w:r>
    </w:p>
    <w:p>
      <w:pPr>
        <w:spacing w:line="360" w:lineRule="auto"/>
      </w:pPr>
      <w:r>
        <w:t>Apliquei técnicas para organizar, limpar e preparar dados para análise, garantindo a qualidade das informações processadas pelo sistema.</w:t>
      </w:r>
    </w:p>
    <w:p>
      <w:pPr>
        <w:spacing w:line="360" w:lineRule="auto"/>
      </w:pPr>
      <w:r>
        <w:rPr>
          <w:b/>
        </w:rPr>
        <w:t>Visualização de Dados</w:t>
      </w:r>
    </w:p>
    <w:p>
      <w:pPr>
        <w:spacing w:line="360" w:lineRule="auto"/>
      </w:pPr>
      <w:r>
        <w:t>Utilizei ferramentas e técnicas para criar visualizações eficazes que comunicam resultados de forma clara nos dashboards.</w:t>
      </w:r>
    </w:p>
    <w:p>
      <w:pPr>
        <w:spacing w:line="360" w:lineRule="auto"/>
      </w:pPr>
      <w:r>
        <w:rPr>
          <w:b/>
        </w:rPr>
        <w:t>Estatística Aplicada</w:t>
      </w:r>
    </w:p>
    <w:p>
      <w:pPr>
        <w:spacing w:line="360" w:lineRule="auto"/>
      </w:pPr>
      <w:r>
        <w:t>Empreguei conceitos estatísticos para interpretar dados financeiros e de estoque, apoiando a tomada de decisão.</w:t>
      </w:r>
    </w:p>
    <w:p>
      <w:pPr>
        <w:spacing w:line="360" w:lineRule="auto"/>
      </w:pPr>
      <w:r>
        <w:rPr>
          <w:b/>
        </w:rPr>
        <w:t>Análise de Dados para Negócios</w:t>
      </w:r>
    </w:p>
    <w:p>
      <w:pPr>
        <w:spacing w:line="360" w:lineRule="auto"/>
      </w:pPr>
      <w:r>
        <w:t>Desenvolvi soluções de análise de dados para otimização de processos e suporte a decisões estratégicas da organização.</w:t>
      </w:r>
    </w:p>
    <w:p>
      <w:pPr>
        <w:pStyle w:val="Heading1"/>
        <w:spacing w:line="360" w:lineRule="auto"/>
      </w:pPr>
      <w:r>
        <w:t>7 RESULTADOS E CONCLUSÃO</w:t>
      </w:r>
    </w:p>
    <w:p>
      <w:pPr>
        <w:pStyle w:val="Heading2"/>
        <w:spacing w:line="360" w:lineRule="auto"/>
      </w:pPr>
      <w:r>
        <w:t>7.1 Resultados Alcançados</w:t>
      </w:r>
    </w:p>
    <w:p>
      <w:pPr>
        <w:spacing w:line="360" w:lineRule="auto"/>
      </w:pPr>
      <w:r>
        <w:rPr>
          <w:b/>
        </w:rPr>
        <w:t>Entregas do Projeto:</w:t>
      </w:r>
    </w:p>
    <w:p>
      <w:pPr>
        <w:pStyle w:val="ListBullet"/>
        <w:spacing w:line="360" w:lineRule="auto"/>
      </w:pPr>
      <w:r>
        <w:t>Sistema Financeiro Completo: Aplicação web funcional para gestão de finanças</w:t>
      </w:r>
    </w:p>
    <w:p>
      <w:pPr>
        <w:pStyle w:val="ListBullet"/>
        <w:spacing w:line="360" w:lineRule="auto"/>
      </w:pPr>
      <w:r>
        <w:t>Sistema de Estoque Integrado: Controle completo de produtos, compras e vendas</w:t>
      </w:r>
    </w:p>
    <w:p>
      <w:pPr>
        <w:pStyle w:val="ListBullet"/>
        <w:spacing w:line="360" w:lineRule="auto"/>
      </w:pPr>
      <w:r>
        <w:t>Integração Automática: Comunicação entre sistemas para consistência de dados</w:t>
      </w:r>
    </w:p>
    <w:p>
      <w:pPr>
        <w:pStyle w:val="ListBullet"/>
        <w:spacing w:line="360" w:lineRule="auto"/>
      </w:pPr>
      <w:r>
        <w:t>Dashboards Analíticos: Visualizações para tomada de decisão</w:t>
      </w:r>
    </w:p>
    <w:p>
      <w:pPr>
        <w:pStyle w:val="ListBullet"/>
        <w:spacing w:line="360" w:lineRule="auto"/>
      </w:pPr>
      <w:r>
        <w:t>Documentação: Código comentado e relatório detalhado</w:t>
      </w:r>
    </w:p>
    <w:p>
      <w:pPr>
        <w:pStyle w:val="Heading2"/>
        <w:spacing w:line="360" w:lineRule="auto"/>
      </w:pPr>
      <w:r>
        <w:t>7.2 Benefícios para a Organização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Antes</w:t>
            </w:r>
          </w:p>
        </w:tc>
        <w:tc>
          <w:tcPr>
            <w:tcW w:type="dxa" w:w="4702"/>
          </w:tcPr>
          <w:p>
            <w:r>
              <w:t>Depois</w:t>
            </w:r>
          </w:p>
        </w:tc>
      </w:tr>
      <w:tr>
        <w:tc>
          <w:tcPr>
            <w:tcW w:type="dxa" w:w="4702"/>
          </w:tcPr>
          <w:p>
            <w:r>
              <w:t>Controle manual em planilhas</w:t>
            </w:r>
          </w:p>
        </w:tc>
        <w:tc>
          <w:tcPr>
            <w:tcW w:type="dxa" w:w="4702"/>
          </w:tcPr>
          <w:p>
            <w:r>
              <w:t>Sistema digital automatizado</w:t>
            </w:r>
          </w:p>
        </w:tc>
      </w:tr>
      <w:tr>
        <w:tc>
          <w:tcPr>
            <w:tcW w:type="dxa" w:w="4702"/>
          </w:tcPr>
          <w:p>
            <w:r>
              <w:t>Dados dispersos e inconsistentes</w:t>
            </w:r>
          </w:p>
        </w:tc>
        <w:tc>
          <w:tcPr>
            <w:tcW w:type="dxa" w:w="4702"/>
          </w:tcPr>
          <w:p>
            <w:r>
              <w:t>Base de dados centralizada e integrada</w:t>
            </w:r>
          </w:p>
        </w:tc>
      </w:tr>
      <w:tr>
        <w:tc>
          <w:tcPr>
            <w:tcW w:type="dxa" w:w="4702"/>
          </w:tcPr>
          <w:p>
            <w:r>
              <w:t>Sem visibilidade financeira</w:t>
            </w:r>
          </w:p>
        </w:tc>
        <w:tc>
          <w:tcPr>
            <w:tcW w:type="dxa" w:w="4702"/>
          </w:tcPr>
          <w:p>
            <w:r>
              <w:t>Dashboard com visão em tempo real</w:t>
            </w:r>
          </w:p>
        </w:tc>
      </w:tr>
      <w:tr>
        <w:tc>
          <w:tcPr>
            <w:tcW w:type="dxa" w:w="4702"/>
          </w:tcPr>
          <w:p>
            <w:r>
              <w:t>Estoque descontrolado</w:t>
            </w:r>
          </w:p>
        </w:tc>
        <w:tc>
          <w:tcPr>
            <w:tcW w:type="dxa" w:w="4702"/>
          </w:tcPr>
          <w:p>
            <w:r>
              <w:t>Controle preciso com alertas</w:t>
            </w:r>
          </w:p>
        </w:tc>
      </w:tr>
      <w:tr>
        <w:tc>
          <w:tcPr>
            <w:tcW w:type="dxa" w:w="4702"/>
          </w:tcPr>
          <w:p>
            <w:r>
              <w:t>Decisões sem dados</w:t>
            </w:r>
          </w:p>
        </w:tc>
        <w:tc>
          <w:tcPr>
            <w:tcW w:type="dxa" w:w="4702"/>
          </w:tcPr>
          <w:p>
            <w:r>
              <w:t>Decisões baseadas em dados</w:t>
            </w:r>
          </w:p>
        </w:tc>
      </w:tr>
    </w:tbl>
    <w:p/>
    <w:p>
      <w:pPr>
        <w:pStyle w:val="Heading2"/>
        <w:spacing w:line="360" w:lineRule="auto"/>
      </w:pPr>
      <w:r>
        <w:t>7.3 Conclusão</w:t>
      </w:r>
    </w:p>
    <w:p>
      <w:pPr>
        <w:spacing w:line="360" w:lineRule="auto"/>
      </w:pPr>
      <w:r>
        <w:t>Este projeto de extensão me permitiu aplicar na prática os conhecimentos adquiridos no curso de Ciência de Dados, desenvolvendo uma solução real que traz impacto positivo para a organização parceira. A experiência de identificar problemas, analisar dados e propor soluções baseadas em evidências foi fundamental para meu desenvolvimento profissional.</w:t>
      </w:r>
    </w:p>
    <w:p>
      <w:pPr>
        <w:spacing w:line="360" w:lineRule="auto"/>
      </w:pPr>
      <w:r>
        <w:t>O sistema desenvolvido resolve problemas concretos de gestão financeira e controle de estoque, automatizando processos que antes eram manuais e propensos a erros. A integração entre os módulos garante consistência dos dados e oferece uma visão unificada da saúde do negócio.</w:t>
      </w:r>
    </w:p>
    <w:p>
      <w:pPr>
        <w:pStyle w:val="Heading1"/>
        <w:spacing w:line="360" w:lineRule="auto"/>
      </w:pPr>
      <w:r>
        <w:t>REFERÊNCIAS</w:t>
      </w:r>
    </w:p>
    <w:p>
      <w:pPr>
        <w:pStyle w:val="ListBullet"/>
        <w:spacing w:line="240" w:lineRule="auto"/>
        <w:ind w:left="720" w:hanging="720"/>
      </w:pPr>
      <w:r>
        <w:t>ASSUNÇÃO, R. M., &amp; OLIVEIRA, J. P. (2016). Inclusão digital e alfabetização tecnológica: um estudo de caso. Salvador: EDUFBA.</w:t>
      </w:r>
    </w:p>
    <w:p>
      <w:pPr>
        <w:pStyle w:val="ListBullet"/>
        <w:spacing w:line="240" w:lineRule="auto"/>
        <w:ind w:left="720" w:hanging="720"/>
      </w:pPr>
      <w:r>
        <w:t>BATISTA, E. S. (2012). Tecnologias assistivas e inclusão digital. São Paulo: Cultura Acadêmica.</w:t>
      </w:r>
    </w:p>
    <w:p>
      <w:pPr>
        <w:pStyle w:val="ListBullet"/>
        <w:spacing w:line="240" w:lineRule="auto"/>
        <w:ind w:left="720" w:hanging="720"/>
      </w:pPr>
      <w:r>
        <w:t>KEEGAN, V. (2015). Desenvolvimento de jogos digitais. São Paulo: Novatec.</w:t>
      </w:r>
    </w:p>
    <w:p>
      <w:pPr>
        <w:pStyle w:val="ListBullet"/>
        <w:spacing w:line="240" w:lineRule="auto"/>
        <w:ind w:left="720" w:hanging="720"/>
      </w:pPr>
      <w:r>
        <w:t>MENDES, C. L. (2018). Segurança da informação: uma visão gerencial. São Paulo: Saraiva.</w:t>
      </w:r>
    </w:p>
    <w:p>
      <w:pPr>
        <w:pStyle w:val="ListBullet"/>
        <w:spacing w:line="240" w:lineRule="auto"/>
        <w:ind w:left="720" w:hanging="720"/>
      </w:pPr>
      <w:r>
        <w:t>MONTEIRO, M. (2014). Design para a Internet: projetando a experiência perfeita. Rio de Janeiro: Alta Books.</w:t>
      </w:r>
    </w:p>
    <w:p>
      <w:pPr>
        <w:pStyle w:val="ListBullet"/>
        <w:spacing w:line="240" w:lineRule="auto"/>
        <w:ind w:left="720" w:hanging="720"/>
      </w:pPr>
      <w:r>
        <w:t>NORTON, P. (2002). Introdução à informática. São Paulo: Makron Books.</w:t>
      </w:r>
    </w:p>
    <w:p>
      <w:pPr>
        <w:pStyle w:val="ListBullet"/>
        <w:spacing w:line="240" w:lineRule="auto"/>
        <w:ind w:left="720" w:hanging="720"/>
      </w:pPr>
      <w:r>
        <w:t>NUNES, C. S. (2017). Robótica educacional: princípios e práticas. Porto Alegre: Bookman.</w:t>
      </w:r>
    </w:p>
    <w:p>
      <w:pPr>
        <w:pStyle w:val="ListBullet"/>
        <w:spacing w:line="240" w:lineRule="auto"/>
        <w:ind w:left="720" w:hanging="720"/>
      </w:pPr>
      <w:r>
        <w:t>PEREIRA, J. R. M., &amp; MENDES, L. F. (2015). Hackathons: inovando com maratonas de programação. São Paulo: Editora Blucher.</w:t>
      </w:r>
    </w:p>
    <w:p>
      <w:pPr>
        <w:pStyle w:val="ListBullet"/>
        <w:spacing w:line="240" w:lineRule="auto"/>
        <w:ind w:left="720" w:hanging="720"/>
      </w:pPr>
      <w:r>
        <w:t>PRESSMAN, R. S. (2019). Engenharia de software: uma abordagem profissional. 8. ed. Porto Alegre: AMGH.</w:t>
      </w:r>
    </w:p>
    <w:p>
      <w:pPr>
        <w:pStyle w:val="ListBullet"/>
        <w:spacing w:line="240" w:lineRule="auto"/>
        <w:ind w:left="720" w:hanging="720"/>
      </w:pPr>
      <w:r>
        <w:t>RIBEIRO, M. A., &amp; ALVES, T. M. (2019). Sustentabilidade e tecnologia: estratégias e práticas. Rio de Janeiro: Elsevier.</w:t>
      </w:r>
    </w:p>
    <w:p>
      <w:pPr>
        <w:pStyle w:val="ListBullet"/>
        <w:spacing w:line="240" w:lineRule="auto"/>
        <w:ind w:left="720" w:hanging="720"/>
      </w:pPr>
      <w:r>
        <w:t>SOMMERVILLE, I. (2011). Engenharia de Software. 9. ed. São Paulo: Pearson.</w:t>
      </w:r>
    </w:p>
    <w:p>
      <w:pPr>
        <w:pStyle w:val="ListBullet"/>
        <w:spacing w:line="240" w:lineRule="auto"/>
        <w:ind w:left="720" w:hanging="720"/>
      </w:pPr>
      <w:r>
        <w:t>TANENBAUM, A. S., &amp; WETHERALL, D. J. (2011). Redes de computadores. 5. ed. São Paulo: Pearson.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Copyright © Delean Mafra - Todos os direitos reservados | Licença: CC BY-NC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